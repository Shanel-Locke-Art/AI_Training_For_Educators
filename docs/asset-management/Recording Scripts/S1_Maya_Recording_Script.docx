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Scenario 1 Maya Recording Script</w:t>
      </w:r>
    </w:p>
    <w:p>
      <w:pPr>
        <w:pStyle w:val="Subtitle"/>
      </w:pPr>
      <w:r>
        <w:t>Start With the Learning</w:t>
      </w:r>
    </w:p>
    <w:p>
      <w:r>
        <w:t>This script contains Maya’s three current spoken lines plus every fixed and conditional Maya line displayed during Scenario 1. It separates the approved recording queue from optional voice decisions. Source audit completed against PromptCraft V429 Patch 597 on September 28, 2026.</w:t>
      </w:r>
    </w:p>
    <w:p>
      <w:pPr>
        <w:pStyle w:val="Heading1"/>
      </w:pPr>
      <w:r>
        <w:t>Recording plan</w:t>
      </w:r>
    </w:p>
    <w:p>
      <w:r>
        <w:t>Record M01 through M03 after wording approval. The source audit confirmed that these are Maya’s only fixed spoken lines in the current Scenario 1 route. M04 through M19 document every fixed and conditional on-screen Maya line. Record an optional line only after its voice decision is approved. M14 and M15 contain runtime values and cannot use one fixed recording.</w:t>
      </w:r>
    </w:p>
    <w:p>
      <w:pPr>
        <w:pStyle w:val="Heading1"/>
      </w:pPr>
      <w:r>
        <w:t>File naming and delivery</w:t>
      </w:r>
    </w:p>
    <w:p>
      <w:r>
        <w:t>Use maya_s01_XX.mp3, where XX matches the two digit line number shown in this script. Save every approved file in assets/audio/voice/students/maya/scenario-01/. Use one file per line. Do not add dates, versions, spaces, or words such as final to the filename.</w:t>
      </w:r>
    </w:p>
    <w:p>
      <w:pPr>
        <w:pStyle w:val="Heading1"/>
      </w:pPr>
      <w:r>
        <w:t>Main recording queue</w:t>
      </w:r>
    </w:p>
    <w:p>
      <w:pPr>
        <w:pStyle w:val="Heading2"/>
      </w:pPr>
      <w:r>
        <w:t>M01  Opening</w:t>
      </w:r>
    </w:p>
    <w:p>
      <w:pPr>
        <w:keepNext/>
        <w:keepLines/>
      </w:pPr>
      <w:r>
        <w:rPr>
          <w:b/>
        </w:rPr>
        <w:t>The module has five activities, but the names do not tell me much. I keep opening things just to figure out what they are.</w:t>
      </w:r>
    </w:p>
    <w:p>
      <w:pPr>
        <w:keepLines/>
      </w:pPr>
      <w:r>
        <w:rPr>
          <w:i/>
        </w:rPr>
        <w:t>Use: Record now  |  Expression: uncertain</w:t>
        <w:br/>
      </w:r>
      <w:r>
        <w:t>Source: m-s1-start-02</w:t>
        <w:br/>
      </w:r>
      <w:r>
        <w:t>File: assets/audio/voice/students/maya/scenario-01/maya_s01_01.mp3</w:t>
      </w:r>
    </w:p>
    <w:p>
      <w:pPr>
        <w:pStyle w:val="Heading2"/>
      </w:pPr>
      <w:r>
        <w:t>M02  After the guide</w:t>
      </w:r>
    </w:p>
    <w:p>
      <w:pPr>
        <w:keepNext/>
        <w:keepLines/>
      </w:pPr>
      <w:r>
        <w:rPr>
          <w:b/>
        </w:rPr>
        <w:t>This is much easier to follow. I can see the path before I start clicking, and the titles tell me what each activity is for.</w:t>
      </w:r>
    </w:p>
    <w:p>
      <w:pPr>
        <w:keepLines/>
      </w:pPr>
      <w:r>
        <w:rPr>
          <w:i/>
        </w:rPr>
        <w:t>Use: Record now  |  Expression: neutral</w:t>
        <w:br/>
      </w:r>
      <w:r>
        <w:t>Source: pcPlayS1OverviewReflection</w:t>
        <w:br/>
      </w:r>
      <w:r>
        <w:t>File: assets/audio/voice/students/maya/scenario-01/maya_s01_02.mp3</w:t>
      </w:r>
    </w:p>
    <w:p>
      <w:pPr>
        <w:pStyle w:val="Heading2"/>
      </w:pPr>
      <w:r>
        <w:t>M03  Before My Course</w:t>
      </w:r>
    </w:p>
    <w:p>
      <w:pPr>
        <w:keepNext/>
        <w:keepLines/>
      </w:pPr>
      <w:r>
        <w:rPr>
          <w:b/>
        </w:rPr>
        <w:t>The clearer names and headers helped me find my way. They did not change what the activities actually ask me to demonstrate.</w:t>
      </w:r>
    </w:p>
    <w:p>
      <w:pPr>
        <w:keepLines/>
      </w:pPr>
      <w:r>
        <w:rPr>
          <w:i/>
        </w:rPr>
        <w:t>Use: Record now  |  Expression: neutral</w:t>
        <w:br/>
      </w:r>
      <w:r>
        <w:t>Source: pcPlayS1MyCourseTransition</w:t>
        <w:br/>
      </w:r>
      <w:r>
        <w:t>File: assets/audio/voice/students/maya/scenario-01/maya_s01_03.mp3</w:t>
      </w:r>
    </w:p>
    <w:p>
      <w:pPr>
        <w:pStyle w:val="Heading1"/>
      </w:pPr>
      <w:r>
        <w:t>Optional and conditional Maya lines</w:t>
      </w:r>
    </w:p>
    <w:p>
      <w:r>
        <w:t>These lines are currently displayed on screen. Their filenames are reserved now so they can be recorded later without renaming the approved main queue.</w:t>
      </w:r>
    </w:p>
    <w:p>
      <w:pPr>
        <w:pStyle w:val="Heading2"/>
      </w:pPr>
      <w:r>
        <w:t>M04  Initial module view</w:t>
      </w:r>
    </w:p>
    <w:p>
      <w:pPr>
        <w:keepNext/>
        <w:keepLines/>
      </w:pPr>
      <w:r>
        <w:rPr>
          <w:b/>
        </w:rPr>
        <w:t>These file names do not tell me much about what I am supposed to do first. I would probably start clicking until something made sense.</w:t>
      </w:r>
    </w:p>
    <w:p>
      <w:pPr>
        <w:keepLines/>
      </w:pPr>
      <w:r>
        <w:rPr>
          <w:i/>
        </w:rPr>
        <w:t>Use: Optional voice if approved  |  Expression: neutral</w:t>
        <w:br/>
      </w:r>
      <w:r>
        <w:t>Source: PC_S1_LEARNING_DEFAULT_QUOTE</w:t>
        <w:br/>
      </w:r>
      <w:r>
        <w:t>File: assets/audio/voice/students/maya/scenario-01/maya_s01_04.mp3</w:t>
      </w:r>
    </w:p>
    <w:p>
      <w:pPr>
        <w:pStyle w:val="Heading2"/>
      </w:pPr>
      <w:r>
        <w:t>M05  Reading opened</w:t>
      </w:r>
    </w:p>
    <w:p>
      <w:pPr>
        <w:keepNext/>
        <w:keepLines/>
      </w:pPr>
      <w:r>
        <w:rPr>
          <w:b/>
        </w:rPr>
        <w:t>This reading explains how where people live can shape access to affordable, nutritious food and how that can affect health.</w:t>
      </w:r>
    </w:p>
    <w:p>
      <w:pPr>
        <w:keepLines/>
      </w:pPr>
      <w:r>
        <w:rPr>
          <w:i/>
        </w:rPr>
        <w:t>Use: Optional voice if approved  |  Expression: neutral</w:t>
        <w:br/>
      </w:r>
      <w:r>
        <w:t>Source: PC_S1_LEARNING_ITEMS food-access-reading</w:t>
        <w:br/>
      </w:r>
      <w:r>
        <w:t>File: assets/audio/voice/students/maya/scenario-01/maya_s01_05.mp3</w:t>
      </w:r>
    </w:p>
    <w:p>
      <w:pPr>
        <w:pStyle w:val="Heading2"/>
      </w:pPr>
      <w:r>
        <w:t>M06  Video opened</w:t>
      </w:r>
    </w:p>
    <w:p>
      <w:pPr>
        <w:keepNext/>
        <w:keepLines/>
      </w:pPr>
      <w:r>
        <w:rPr>
          <w:b/>
        </w:rPr>
        <w:t>This was the short video about what a food desert is, how it can affect a community, and some barriers people face when trying to get nutritious food.</w:t>
      </w:r>
    </w:p>
    <w:p>
      <w:pPr>
        <w:keepLines/>
      </w:pPr>
      <w:r>
        <w:rPr>
          <w:i/>
        </w:rPr>
        <w:t>Use: Optional voice if approved  |  Expression: neutral</w:t>
        <w:br/>
      </w:r>
      <w:r>
        <w:t>Source: PC_S1_LEARNING_ITEMS food-access-video</w:t>
        <w:br/>
      </w:r>
      <w:r>
        <w:t>File: assets/audio/voice/students/maya/scenario-01/maya_s01_06.mp3</w:t>
      </w:r>
    </w:p>
    <w:p>
      <w:pPr>
        <w:pStyle w:val="Heading2"/>
      </w:pPr>
      <w:r>
        <w:t>M07  Terms opened</w:t>
      </w:r>
    </w:p>
    <w:p>
      <w:pPr>
        <w:keepNext/>
        <w:keepLines/>
      </w:pPr>
      <w:r>
        <w:rPr>
          <w:b/>
        </w:rPr>
        <w:t>This page is mostly vocabulary: food access, food insecurity, food desert, transportation barrier, and social determinants of health.</w:t>
      </w:r>
    </w:p>
    <w:p>
      <w:pPr>
        <w:keepLines/>
      </w:pPr>
      <w:r>
        <w:rPr>
          <w:i/>
        </w:rPr>
        <w:t>Use: Optional voice if approved  |  Expression: neutral</w:t>
        <w:br/>
      </w:r>
      <w:r>
        <w:t>Source: PC_S1_LEARNING_ITEMS module-terms</w:t>
        <w:br/>
      </w:r>
      <w:r>
        <w:t>File: assets/audio/voice/students/maya/scenario-01/maya_s01_07.mp3</w:t>
      </w:r>
    </w:p>
    <w:p>
      <w:pPr>
        <w:pStyle w:val="Heading2"/>
      </w:pPr>
      <w:r>
        <w:t>M08  Discussion opened</w:t>
      </w:r>
    </w:p>
    <w:p>
      <w:pPr>
        <w:keepNext/>
        <w:keepLines/>
      </w:pPr>
      <w:r>
        <w:rPr>
          <w:b/>
        </w:rPr>
        <w:t>This discussion asks me to describe one food-access barrier in a community and respond to two classmates.</w:t>
      </w:r>
    </w:p>
    <w:p>
      <w:pPr>
        <w:keepLines/>
      </w:pPr>
      <w:r>
        <w:rPr>
          <w:i/>
        </w:rPr>
        <w:t>Use: Optional voice if approved  |  Expression: neutral</w:t>
        <w:br/>
      </w:r>
      <w:r>
        <w:t>Source: PC_S1_LEARNING_ITEMS discussion-3</w:t>
        <w:br/>
      </w:r>
      <w:r>
        <w:t>File: assets/audio/voice/students/maya/scenario-01/maya_s01_08.mp3</w:t>
      </w:r>
    </w:p>
    <w:p>
      <w:pPr>
        <w:pStyle w:val="Heading2"/>
      </w:pPr>
      <w:r>
        <w:t>M09  Quiz opened</w:t>
      </w:r>
    </w:p>
    <w:p>
      <w:pPr>
        <w:keepNext/>
        <w:keepLines/>
      </w:pPr>
      <w:r>
        <w:rPr>
          <w:b/>
        </w:rPr>
        <w:t>This quiz checks whether I remember the main terms and examples from the reading and video.</w:t>
      </w:r>
    </w:p>
    <w:p>
      <w:pPr>
        <w:keepLines/>
      </w:pPr>
      <w:r>
        <w:rPr>
          <w:i/>
        </w:rPr>
        <w:t>Use: Optional voice if approved  |  Expression: neutral</w:t>
        <w:br/>
      </w:r>
      <w:r>
        <w:t>Source: PC_S1_LEARNING_ITEMS quiz-3</w:t>
        <w:br/>
      </w:r>
      <w:r>
        <w:t>File: assets/audio/voice/students/maya/scenario-01/maya_s01_09.mp3</w:t>
      </w:r>
    </w:p>
    <w:p>
      <w:pPr>
        <w:pStyle w:val="Heading2"/>
      </w:pPr>
      <w:r>
        <w:t>M10  After renaming</w:t>
      </w:r>
    </w:p>
    <w:p>
      <w:pPr>
        <w:keepNext/>
        <w:keepLines/>
      </w:pPr>
      <w:r>
        <w:rPr>
          <w:b/>
        </w:rPr>
        <w:t>I can tell what these activities are now. Next I need to understand how they fit together, not just what they are called.</w:t>
      </w:r>
    </w:p>
    <w:p>
      <w:pPr>
        <w:keepLines/>
      </w:pPr>
      <w:r>
        <w:rPr>
          <w:i/>
        </w:rPr>
        <w:t>Use: Optional voice if approved  |  Expression: neutral</w:t>
        <w:br/>
      </w:r>
      <w:r>
        <w:t>Source: pcRenderS1RenameComplete</w:t>
        <w:br/>
      </w:r>
      <w:r>
        <w:t>File: assets/audio/voice/students/maya/scenario-01/maya_s01_10.mp3</w:t>
      </w:r>
    </w:p>
    <w:p>
      <w:pPr>
        <w:pStyle w:val="Heading2"/>
      </w:pPr>
      <w:r>
        <w:t>M11  Organizer</w:t>
      </w:r>
    </w:p>
    <w:p>
      <w:pPr>
        <w:keepNext/>
        <w:keepLines/>
      </w:pPr>
      <w:r>
        <w:rPr>
          <w:b/>
        </w:rPr>
        <w:t>These headings help me see the learning path. I need to decide whether each activity prepares me, lets me practice, or shows what I can actually do.</w:t>
      </w:r>
    </w:p>
    <w:p>
      <w:pPr>
        <w:keepLines/>
      </w:pPr>
      <w:r>
        <w:rPr>
          <w:i/>
        </w:rPr>
        <w:t>Use: Optional voice if approved  |  Expression: neutral</w:t>
        <w:br/>
      </w:r>
      <w:r>
        <w:t>Source: pcRenderS1OrganizeWorkspace</w:t>
        <w:br/>
      </w:r>
      <w:r>
        <w:t>File: assets/audio/voice/students/maya/scenario-01/maya_s01_11.mp3</w:t>
      </w:r>
    </w:p>
    <w:p>
      <w:pPr>
        <w:pStyle w:val="Heading2"/>
      </w:pPr>
      <w:r>
        <w:t>M12  Organizer feedback</w:t>
      </w:r>
    </w:p>
    <w:p>
      <w:pPr>
        <w:keepNext/>
        <w:keepLines/>
      </w:pPr>
      <w:r>
        <w:rPr>
          <w:b/>
        </w:rPr>
        <w:t>The headers make the module easier to scan, but some placements still make the learning path hard to predict.</w:t>
      </w:r>
    </w:p>
    <w:p>
      <w:pPr>
        <w:keepLines/>
      </w:pPr>
      <w:r>
        <w:rPr>
          <w:i/>
        </w:rPr>
        <w:t>Use: Optional branch voice if approved  |  Expression: neutral</w:t>
        <w:br/>
      </w:r>
      <w:r>
        <w:t>Source: pcEvaluateS1Organization default branch</w:t>
        <w:br/>
      </w:r>
      <w:r>
        <w:t>File: assets/audio/voice/students/maya/scenario-01/maya_s01_12.mp3</w:t>
      </w:r>
    </w:p>
    <w:p>
      <w:pPr>
        <w:pStyle w:val="Heading2"/>
      </w:pPr>
      <w:r>
        <w:t>M13  Organizer feedback</w:t>
      </w:r>
    </w:p>
    <w:p>
      <w:pPr>
        <w:keepNext/>
        <w:keepLines/>
      </w:pPr>
      <w:r>
        <w:rPr>
          <w:b/>
        </w:rPr>
        <w:t>This is much easier to scan. The titles tell me what each activity is for, and the headers give me a clear path from preparation to practice to evidence.</w:t>
      </w:r>
    </w:p>
    <w:p>
      <w:pPr>
        <w:keepLines/>
      </w:pPr>
      <w:r>
        <w:rPr>
          <w:i/>
        </w:rPr>
        <w:t>Use: Optional branch voice if approved  |  Expression: neutral</w:t>
        <w:br/>
      </w:r>
      <w:r>
        <w:t>Source: pcEvaluateS1Organization all-match branch</w:t>
        <w:br/>
      </w:r>
      <w:r>
        <w:t>File: assets/audio/voice/students/maya/scenario-01/maya_s01_13.mp3</w:t>
      </w:r>
    </w:p>
    <w:p>
      <w:pPr>
        <w:pStyle w:val="Heading2"/>
      </w:pPr>
      <w:r>
        <w:t>M14  Organizer feedback</w:t>
      </w:r>
    </w:p>
    <w:p>
      <w:pPr>
        <w:keepNext/>
        <w:keepLines/>
      </w:pPr>
      <w:r>
        <w:rPr>
          <w:b/>
        </w:rPr>
        <w:t>This is easier to scan, but I would still pause at “[activity title].” I am not sure it belongs under [chosen header] if its main job is [suggested header].</w:t>
      </w:r>
    </w:p>
    <w:p>
      <w:pPr>
        <w:keepLines/>
      </w:pPr>
      <w:r>
        <w:rPr>
          <w:i/>
        </w:rPr>
        <w:t>Use: On-screen only dynamic branch  |  Expression: neutral</w:t>
        <w:br/>
      </w:r>
      <w:r>
        <w:t>Source: pcEvaluateS1Organization three-or-four-match branch</w:t>
        <w:br/>
      </w:r>
      <w:r>
        <w:t>File: no fixed recording; the wording contains runtime values</w:t>
      </w:r>
    </w:p>
    <w:p>
      <w:pPr>
        <w:pStyle w:val="Heading2"/>
      </w:pPr>
      <w:r>
        <w:t>M15  Organizer feedback</w:t>
      </w:r>
    </w:p>
    <w:p>
      <w:pPr>
        <w:keepNext/>
        <w:keepLines/>
      </w:pPr>
      <w:r>
        <w:rPr>
          <w:b/>
        </w:rPr>
        <w:t>The headers help me see the structure, but the path still feels mixed up. [activity titles] would make me stop and wonder what I am supposed to be doing at that point.</w:t>
      </w:r>
    </w:p>
    <w:p>
      <w:pPr>
        <w:keepLines/>
      </w:pPr>
      <w:r>
        <w:rPr>
          <w:i/>
        </w:rPr>
        <w:t>Use: On-screen only dynamic branch  |  Expression: neutral</w:t>
        <w:br/>
      </w:r>
      <w:r>
        <w:t>Source: pcEvaluateS1Organization fewer-than-three-match branch</w:t>
        <w:br/>
      </w:r>
      <w:r>
        <w:t>File: no fixed recording; the wording contains runtime values</w:t>
      </w:r>
    </w:p>
    <w:p>
      <w:pPr>
        <w:pStyle w:val="Heading2"/>
      </w:pPr>
      <w:r>
        <w:t>M16  Alignment diagnosis</w:t>
      </w:r>
    </w:p>
    <w:p>
      <w:pPr>
        <w:keepNext/>
        <w:keepLines/>
      </w:pPr>
      <w:r>
        <w:rPr>
          <w:b/>
        </w:rPr>
        <w:t>The module is clearer now. I can see what I am supposed to do. The question is whether any of this actually lets me show the performance the instructor cares about.</w:t>
      </w:r>
    </w:p>
    <w:p>
      <w:pPr>
        <w:keepLines/>
      </w:pPr>
      <w:r>
        <w:rPr>
          <w:i/>
        </w:rPr>
        <w:t>Use: Optional voice if approved  |  Expression: neutral</w:t>
        <w:br/>
      </w:r>
      <w:r>
        <w:t>Source: pcRenderS1Diagnosis</w:t>
        <w:br/>
      </w:r>
      <w:r>
        <w:t>File: assets/audio/voice/students/maya/scenario-01/maya_s01_16.mp3</w:t>
      </w:r>
    </w:p>
    <w:p>
      <w:pPr>
        <w:pStyle w:val="Heading2"/>
      </w:pPr>
      <w:r>
        <w:t>M17  Analysis complete</w:t>
      </w:r>
    </w:p>
    <w:p>
      <w:pPr>
        <w:keepNext/>
        <w:keepLines/>
      </w:pPr>
      <w:r>
        <w:rPr>
          <w:b/>
        </w:rPr>
        <w:t>That makes sense. I can get through the module more easily now, but the quiz still does not show whether I can analyze a problem and recommend a response.</w:t>
      </w:r>
    </w:p>
    <w:p>
      <w:pPr>
        <w:keepLines/>
      </w:pPr>
      <w:r>
        <w:rPr>
          <w:i/>
        </w:rPr>
        <w:t>Use: Optional voice if approved  |  Expression: neutral</w:t>
        <w:br/>
      </w:r>
      <w:r>
        <w:t>Source: pcRenderS1BabbageComplete</w:t>
        <w:br/>
      </w:r>
      <w:r>
        <w:t>File: assets/audio/voice/students/maya/scenario-01/maya_s01_17.mp3</w:t>
      </w:r>
    </w:p>
    <w:p>
      <w:pPr>
        <w:pStyle w:val="Heading2"/>
      </w:pPr>
      <w:r>
        <w:t>M18  Diagnosis result</w:t>
      </w:r>
    </w:p>
    <w:p>
      <w:pPr>
        <w:keepNext/>
        <w:keepLines/>
      </w:pPr>
      <w:r>
        <w:rPr>
          <w:b/>
        </w:rPr>
        <w:t>That is the difference I was missing. The module is easier to navigate now, but I still need a chance to show that I can analyze a problem and recommend a response.</w:t>
      </w:r>
    </w:p>
    <w:p>
      <w:pPr>
        <w:keepLines/>
      </w:pPr>
      <w:r>
        <w:rPr>
          <w:i/>
        </w:rPr>
        <w:t>Use: Optional correct-choice branch voice  |  Expression: neutral</w:t>
        <w:br/>
      </w:r>
      <w:r>
        <w:t>Source: pcRenderS1DiagnosisResult correct branch</w:t>
        <w:br/>
      </w:r>
      <w:r>
        <w:t>File: assets/audio/voice/students/maya/scenario-01/maya_s01_18.mp3</w:t>
      </w:r>
    </w:p>
    <w:p>
      <w:pPr>
        <w:pStyle w:val="Heading2"/>
      </w:pPr>
      <w:r>
        <w:t>M19  Diagnosis result</w:t>
      </w:r>
    </w:p>
    <w:p>
      <w:pPr>
        <w:keepNext/>
        <w:keepLines/>
      </w:pPr>
      <w:r>
        <w:rPr>
          <w:b/>
        </w:rPr>
        <w:t>The module is clearer now. I still need to compare what I completed with what the instructor says I should actually be able to do.</w:t>
      </w:r>
    </w:p>
    <w:p>
      <w:pPr>
        <w:keepLines/>
      </w:pPr>
      <w:r>
        <w:rPr>
          <w:i/>
        </w:rPr>
        <w:t>Use: Optional other-choice branch voice  |  Expression: neutral</w:t>
        <w:br/>
      </w:r>
      <w:r>
        <w:t>Source: pcRenderS1DiagnosisResult other-choice branch</w:t>
        <w:br/>
      </w:r>
      <w:r>
        <w:t>File: assets/audio/voice/students/maya/scenario-01/maya_s01_19.mp3</w:t>
      </w:r>
    </w:p>
    <w:p>
      <w:pPr>
        <w:pStyle w:val="Heading1"/>
      </w:pPr>
      <w:r>
        <w:t>Recording handoff</w:t>
      </w:r>
    </w:p>
    <w:p>
      <w:pPr>
        <w:pStyle w:val="ListBullet"/>
      </w:pPr>
      <w:r>
        <w:t>Speak only the exact line text. Do not read the ID, scene, source, or filename.</w:t>
      </w:r>
    </w:p>
    <w:p>
      <w:pPr>
        <w:pStyle w:val="ListBullet"/>
      </w:pPr>
      <w:r>
        <w:t>Leave clean silence at the beginning and end. Check for clipped words, room noise, and inconsistent volume.</w:t>
      </w:r>
    </w:p>
    <w:p>
      <w:pPr>
        <w:pStyle w:val="ListBullet"/>
      </w:pPr>
      <w:r>
        <w:t>Export MP3 files at 44.1 or 48 kHz with consistent settings across the character set.</w:t>
      </w:r>
    </w:p>
    <w:p>
      <w:pPr>
        <w:pStyle w:val="ListBullet"/>
      </w:pPr>
      <w:r>
        <w:t>If the wording changes after recording, update the application source, tracker, and script together before replacing the file.</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2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20" w:after="100"/>
    </w:pPr>
    <w:rPr>
      <w:rFonts w:asciiTheme="majorHAnsi" w:eastAsiaTheme="majorEastAsia" w:hAnsiTheme="majorHAnsi" w:cstheme="majorBidi" w:ascii="Aptos" w:hAnsi="Aptos"/>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Scenario 1 Maya Recording Script</dc:title>
  <dc:subject>PromptCraft Scenario 1 production documentation</dc:subject>
  <dc:creator>Great Falls College MSU</dc:creator>
  <cp:keywords/>
  <dc:description>generated by python-docx</dc:description>
  <cp:lastModifiedBy/>
  <cp:revision>1</cp:revision>
  <dcterms:created xsi:type="dcterms:W3CDTF">2013-12-23T23:15:00Z</dcterms:created>
  <dcterms:modified xsi:type="dcterms:W3CDTF">2013-12-23T23:15:00Z</dcterms:modified>
  <cp:category/>
</cp:coreProperties>
</file>